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4EEABE" w14:textId="77777777" w:rsidR="00A31520" w:rsidRDefault="00E6000E">
      <w:pPr>
        <w:jc w:val="center"/>
      </w:pPr>
      <w:r>
        <w:rPr>
          <w:b/>
          <w:sz w:val="32"/>
        </w:rPr>
        <w:t>Goal Report</w:t>
      </w:r>
      <w:r>
        <w:rPr>
          <w:b/>
          <w:sz w:val="32"/>
        </w:rPr>
        <w:br/>
        <w:t>on</w:t>
      </w:r>
      <w:r>
        <w:rPr>
          <w:b/>
          <w:sz w:val="32"/>
        </w:rPr>
        <w:br/>
        <w:t>Zero-Touch Device Onboarding using mTLS &amp; WebSocket</w:t>
      </w:r>
    </w:p>
    <w:p w14:paraId="3A9053BD" w14:textId="77777777" w:rsidR="00A31520" w:rsidRDefault="00E6000E">
      <w:r>
        <w:br/>
      </w:r>
    </w:p>
    <w:p w14:paraId="4DE955E5" w14:textId="77777777" w:rsidR="00A31520" w:rsidRDefault="00E6000E">
      <w:r>
        <w:rPr>
          <w:b/>
        </w:rPr>
        <w:t>Faculty Mentor:</w:t>
      </w:r>
      <w:r>
        <w:rPr>
          <w:b/>
        </w:rPr>
        <w:br/>
      </w:r>
      <w:r>
        <w:t>Dr. &lt;Name&gt;</w:t>
      </w:r>
      <w:r>
        <w:br/>
      </w:r>
      <w:r>
        <w:br/>
      </w:r>
      <w:r>
        <w:rPr>
          <w:b/>
        </w:rPr>
        <w:t>Submitted by:</w:t>
      </w:r>
      <w:r>
        <w:rPr>
          <w:b/>
        </w:rPr>
        <w:br/>
      </w:r>
      <w:r>
        <w:t>Nikhil Sharma</w:t>
      </w:r>
      <w:r>
        <w:br/>
        <w:t>Roll No: &lt;Your Roll No&gt;</w:t>
      </w:r>
      <w:r>
        <w:br/>
      </w:r>
      <w:r>
        <w:br/>
      </w:r>
      <w:r>
        <w:rPr>
          <w:b/>
        </w:rPr>
        <w:t>Industrial Mentor:</w:t>
      </w:r>
      <w:r>
        <w:rPr>
          <w:b/>
        </w:rPr>
        <w:br/>
      </w:r>
      <w:r>
        <w:t>&lt;Name&gt;</w:t>
      </w:r>
      <w:r>
        <w:br/>
      </w:r>
      <w:r>
        <w:br/>
      </w:r>
    </w:p>
    <w:p w14:paraId="0B912309" w14:textId="77777777" w:rsidR="00A31520" w:rsidRDefault="00E6000E">
      <w:r>
        <w:t>Computer Science and Engineering Department</w:t>
      </w:r>
    </w:p>
    <w:p w14:paraId="59F9D8E0" w14:textId="77777777" w:rsidR="00A31520" w:rsidRDefault="00E6000E">
      <w:r>
        <w:t>Thapar Institute of Engineering &amp;</w:t>
      </w:r>
      <w:r>
        <w:t xml:space="preserve"> Technology, Patiala</w:t>
      </w:r>
    </w:p>
    <w:p w14:paraId="6101E396" w14:textId="77777777" w:rsidR="00A31520" w:rsidRDefault="00E6000E">
      <w:r>
        <w:br w:type="page"/>
      </w:r>
    </w:p>
    <w:p w14:paraId="2084E602" w14:textId="77777777" w:rsidR="00A31520" w:rsidRDefault="00E6000E">
      <w:pPr>
        <w:pStyle w:val="Heading1"/>
      </w:pPr>
      <w:r>
        <w:lastRenderedPageBreak/>
        <w:t>1. Problem Area/Domain</w:t>
      </w:r>
    </w:p>
    <w:p w14:paraId="25789F83" w14:textId="77777777" w:rsidR="00A31520" w:rsidRDefault="00E6000E">
      <w:r>
        <w:t xml:space="preserve">The rapid growth of IoT devices in industrial environments has introduced challenges in securely onboarding devices at scale. Traditional onboarding mechanisms rely on manual configuration, shared credentials, </w:t>
      </w:r>
      <w:r>
        <w:t>or activation keys, which are prone to security risks such as credential leakage and unauthorized access. Existing studies and industry solutions (e.g., AWS IoT, Azure DPS) emphasize the use of Public Key Infrastructure (PKI) and certificate-based authenti</w:t>
      </w:r>
      <w:r>
        <w:t>cation for secure device identity. This project focuses on implementing a zero-touch onboarding mechanism using X.509 certificates, mutual TLS (mTLS), and WebSocket Secure (WSS) communication.</w:t>
      </w:r>
    </w:p>
    <w:p w14:paraId="1F8C34B1" w14:textId="77777777" w:rsidR="00A31520" w:rsidRDefault="00E6000E">
      <w:pPr>
        <w:pStyle w:val="Heading1"/>
      </w:pPr>
      <w:r>
        <w:t>2. Tentative Problem(s)/Objective(s)</w:t>
      </w:r>
    </w:p>
    <w:p w14:paraId="60CE2472" w14:textId="77777777" w:rsidR="00A31520" w:rsidRDefault="00E6000E">
      <w:r>
        <w:t>The objective of this proj</w:t>
      </w:r>
      <w:r>
        <w:t>ect is to design and implement a secure, scalable, and automated device onboarding system. The key goals include enabling devices to authenticate themselves using factory-provisioned X.509 certificat</w:t>
      </w:r>
      <w:bookmarkStart w:id="0" w:name="_GoBack"/>
      <w:bookmarkEnd w:id="0"/>
      <w:r>
        <w:t>es, eliminating the need for passwords or manual interven</w:t>
      </w:r>
      <w:r>
        <w:t>tion, and ensuring secure communication between device and cloud. Additionally, the system aims to automatically register devices, associate them with the correct tenant, and manage device lifecycle states such as activation and revocation.</w:t>
      </w:r>
    </w:p>
    <w:p w14:paraId="5F590174" w14:textId="77777777" w:rsidR="00A31520" w:rsidRDefault="00E6000E">
      <w:pPr>
        <w:pStyle w:val="Heading1"/>
      </w:pPr>
      <w:r>
        <w:t>3. Proposed Sol</w:t>
      </w:r>
      <w:r>
        <w:t>ution(s)/Your Role</w:t>
      </w:r>
    </w:p>
    <w:p w14:paraId="7499A963" w14:textId="77777777" w:rsidR="00A31520" w:rsidRDefault="00E6000E">
      <w:r>
        <w:t>The proposed solution involves developing a Proof of Concept (POC) using Golang, where devices initiate a secure WebSocket (WSS) connection to the cloud using mutual TLS authentication. Each device is provisioned with a unique X.509 cert</w:t>
      </w:r>
      <w:r>
        <w:t>ificate signed by a trusted Certificate Authority. Upon connection, the cloud validates the certificate chain, extracts device identity, and performs automatic registration and tenant association. WebSocket is used to maintain a persistent, bidirectional c</w:t>
      </w:r>
      <w:r>
        <w:t>ommunication channel for onboarding and future interactions.</w:t>
      </w:r>
      <w:r>
        <w:br/>
      </w:r>
      <w:r>
        <w:br/>
        <w:t>My role in this project includes designing the system architecture, implementing the device-side onboarding agent in Go, developing the backend onboarding service, configuring PKI using OpenSSL/</w:t>
      </w:r>
      <w:r>
        <w:t>step-ca, and integrating all components to demonstrate a complete zero-touch onboarding workflow.</w:t>
      </w:r>
    </w:p>
    <w:sectPr w:rsidR="00A315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5C063F"/>
    <w:rsid w:val="00A31520"/>
    <w:rsid w:val="00AA1D8D"/>
    <w:rsid w:val="00B47730"/>
    <w:rsid w:val="00CB0664"/>
    <w:rsid w:val="00E600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DDCCC7"/>
  <w14:defaultImageDpi w14:val="300"/>
  <w15:docId w15:val="{9DA28D4D-4E65-4982-AC65-8FF28B9B6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67253E792FD64DBBBB4D6DA76EE84C" ma:contentTypeVersion="9" ma:contentTypeDescription="Create a new document." ma:contentTypeScope="" ma:versionID="bbacd783f5e83180afaf212d0eec5544">
  <xsd:schema xmlns:xsd="http://www.w3.org/2001/XMLSchema" xmlns:xs="http://www.w3.org/2001/XMLSchema" xmlns:p="http://schemas.microsoft.com/office/2006/metadata/properties" xmlns:ns3="14b2ca2f-37c6-48d6-87bb-1e5b428f8abd" targetNamespace="http://schemas.microsoft.com/office/2006/metadata/properties" ma:root="true" ma:fieldsID="b8b5129117d1f295d707a4ce9351e710" ns3:_="">
    <xsd:import namespace="14b2ca2f-37c6-48d6-87bb-1e5b428f8ab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b2ca2f-37c6-48d6-87bb-1e5b428f8ab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4b2ca2f-37c6-48d6-87bb-1e5b428f8abd"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C790D7-7719-4637-AEE2-0F6E8A387D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b2ca2f-37c6-48d6-87bb-1e5b428f8a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A3E83E-72B6-4E08-8031-D338AA7E6FAB}">
  <ds:schemaRefs>
    <ds:schemaRef ds:uri="http://schemas.microsoft.com/sharepoint/v3/contenttype/forms"/>
  </ds:schemaRefs>
</ds:datastoreItem>
</file>

<file path=customXml/itemProps3.xml><?xml version="1.0" encoding="utf-8"?>
<ds:datastoreItem xmlns:ds="http://schemas.openxmlformats.org/officeDocument/2006/customXml" ds:itemID="{2078264D-C0DD-463D-A94E-EF36CEC9E4B9}">
  <ds:schemaRefs>
    <ds:schemaRef ds:uri="http://schemas.microsoft.com/office/2006/documentManagement/types"/>
    <ds:schemaRef ds:uri="http://purl.org/dc/terms/"/>
    <ds:schemaRef ds:uri="http://schemas.openxmlformats.org/package/2006/metadata/core-properties"/>
    <ds:schemaRef ds:uri="14b2ca2f-37c6-48d6-87bb-1e5b428f8abd"/>
    <ds:schemaRef ds:uri="http://www.w3.org/XML/1998/namespace"/>
    <ds:schemaRef ds:uri="http://purl.org/dc/elements/1.1/"/>
    <ds:schemaRef ds:uri="http://purl.org/dc/dcmitype/"/>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13C66BA-431C-47F6-B4AC-39AAC5CD2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358</Words>
  <Characters>2043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Nikhil Sharma</cp:lastModifiedBy>
  <cp:revision>2</cp:revision>
  <dcterms:created xsi:type="dcterms:W3CDTF">2026-03-19T06:24:00Z</dcterms:created>
  <dcterms:modified xsi:type="dcterms:W3CDTF">2026-03-19T06:24:00Z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0x0101009A67253E792FD64DBBBB4D6DA76EE84C</vt:lpwstr>
  </property>
</Properties>
</file>