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925A75" w14:textId="77777777" w:rsidR="00714C9A" w:rsidRDefault="007C2CD2">
      <w:pPr>
        <w:pStyle w:val="Title"/>
        <w:jc w:val="center"/>
      </w:pPr>
      <w:bookmarkStart w:id="0" w:name="_GoBack"/>
      <w:bookmarkEnd w:id="0"/>
      <w:r>
        <w:t>Goal Report</w:t>
      </w:r>
    </w:p>
    <w:p w14:paraId="76A52127" w14:textId="77777777" w:rsidR="00714C9A" w:rsidRDefault="007C2CD2">
      <w:pPr>
        <w:jc w:val="center"/>
      </w:pPr>
      <w:r>
        <w:t>on</w:t>
      </w:r>
    </w:p>
    <w:p w14:paraId="37F5CF87" w14:textId="77777777" w:rsidR="00714C9A" w:rsidRDefault="007C2CD2">
      <w:pPr>
        <w:jc w:val="center"/>
      </w:pPr>
      <w:r>
        <w:t>Zero Touch Device Onboarding using PKI, CMP, mTLS and WebSocket</w:t>
      </w:r>
    </w:p>
    <w:p w14:paraId="6C273958" w14:textId="77777777" w:rsidR="00714C9A" w:rsidRDefault="007C2CD2">
      <w:r>
        <w:br/>
      </w:r>
    </w:p>
    <w:p w14:paraId="37CFD3DD" w14:textId="77777777" w:rsidR="00714C9A" w:rsidRDefault="007C2CD2">
      <w:r>
        <w:t>Faculty Mentor:</w:t>
      </w:r>
      <w:r>
        <w:br/>
        <w:t>&lt;Add Name&gt;</w:t>
      </w:r>
    </w:p>
    <w:p w14:paraId="3AFF9888" w14:textId="77777777" w:rsidR="00714C9A" w:rsidRDefault="007C2CD2">
      <w:r>
        <w:t>Submitted by:</w:t>
      </w:r>
      <w:r>
        <w:br/>
        <w:t>Nikhil Sharma</w:t>
      </w:r>
      <w:r>
        <w:br/>
        <w:t>Roll No: &lt;Add Roll No&gt;</w:t>
      </w:r>
    </w:p>
    <w:p w14:paraId="7A8B6BAD" w14:textId="77777777" w:rsidR="00714C9A" w:rsidRDefault="007C2CD2">
      <w:r>
        <w:t>Industrial Mentor:</w:t>
      </w:r>
      <w:r>
        <w:br/>
        <w:t>&lt;Add Name&gt;</w:t>
      </w:r>
    </w:p>
    <w:p w14:paraId="51AEB69F" w14:textId="77777777" w:rsidR="00714C9A" w:rsidRDefault="007C2CD2">
      <w:r>
        <w:t>Computer Science and Engineering Department</w:t>
      </w:r>
      <w:r>
        <w:br/>
        <w:t xml:space="preserve">Thapar Institute of </w:t>
      </w:r>
      <w:r>
        <w:t>Engineering &amp; Technology, Patiala</w:t>
      </w:r>
    </w:p>
    <w:p w14:paraId="36A0C575" w14:textId="77777777" w:rsidR="00714C9A" w:rsidRDefault="007C2CD2">
      <w:r>
        <w:br w:type="page"/>
      </w:r>
    </w:p>
    <w:p w14:paraId="50C3EF39" w14:textId="77777777" w:rsidR="00714C9A" w:rsidRDefault="007C2CD2">
      <w:pPr>
        <w:pStyle w:val="Heading1"/>
      </w:pPr>
      <w:r>
        <w:lastRenderedPageBreak/>
        <w:t>1. Problem Area / Domain</w:t>
      </w:r>
    </w:p>
    <w:p w14:paraId="07BD2FC2" w14:textId="77777777" w:rsidR="00714C9A" w:rsidRDefault="007C2CD2">
      <w:r>
        <w:t>With the rapid growth of IoT and distributed systems, securely onboarding devices without manual intervention has become critical. Zero Touch Onboarding (ZTO) enables devices to automatically aut</w:t>
      </w:r>
      <w:r>
        <w:t>henticate, obtain certificates, and communicate securely. Traditional methods are manual and not scalable. Modern systems use PKI, CMP, and mTLS to automate this process.</w:t>
      </w:r>
    </w:p>
    <w:p w14:paraId="7FDDD4FA" w14:textId="77777777" w:rsidR="00714C9A" w:rsidRDefault="007C2CD2">
      <w:pPr>
        <w:pStyle w:val="Heading1"/>
      </w:pPr>
      <w:r>
        <w:t>2. Tentative Problem(s) / Objective(s)</w:t>
      </w:r>
    </w:p>
    <w:p w14:paraId="7C40812A" w14:textId="77777777" w:rsidR="00714C9A" w:rsidRDefault="007C2CD2">
      <w:r>
        <w:t>- Establish PKI hierarchy (Root CA → Intermedi</w:t>
      </w:r>
      <w:r>
        <w:t>ate CA → Issuing CA)</w:t>
      </w:r>
      <w:r>
        <w:br/>
        <w:t>- Generate Domain Credentials (device certificates)</w:t>
      </w:r>
      <w:r>
        <w:br/>
        <w:t>- Automate certificate issuance using CMP</w:t>
      </w:r>
      <w:r>
        <w:br/>
        <w:t>- Generate TLS client and server certificates</w:t>
      </w:r>
      <w:r>
        <w:br/>
        <w:t>- Implement mTLS authentication</w:t>
      </w:r>
      <w:r>
        <w:br/>
        <w:t>- Build secure WebSocket communication (WSS)</w:t>
      </w:r>
      <w:r>
        <w:br/>
        <w:t>- Simulate real-wo</w:t>
      </w:r>
      <w:r>
        <w:t>rld onboarding workflow</w:t>
      </w:r>
    </w:p>
    <w:p w14:paraId="51A81C52" w14:textId="77777777" w:rsidR="00714C9A" w:rsidRDefault="007C2CD2">
      <w:pPr>
        <w:pStyle w:val="Heading1"/>
      </w:pPr>
      <w:r>
        <w:t>3. Proposed Solution(s) / Your Role</w:t>
      </w:r>
    </w:p>
    <w:p w14:paraId="39535D91" w14:textId="77777777" w:rsidR="00714C9A" w:rsidRDefault="007C2CD2">
      <w:r>
        <w:t>The system is implemented in stages:</w:t>
      </w:r>
      <w:r>
        <w:br/>
      </w:r>
      <w:r>
        <w:br/>
        <w:t>1. PKI Setup: Created Root and Intermediate CA using OpenSSL and configured X.509 v3 certificates.</w:t>
      </w:r>
      <w:r>
        <w:br/>
        <w:t>2. Trustpoint Integration: Imported CA and configured CMP e</w:t>
      </w:r>
      <w:r>
        <w:t>ndpoints.</w:t>
      </w:r>
      <w:r>
        <w:br/>
        <w:t>3. Domain Credential: Generated device identity using CMP IR.</w:t>
      </w:r>
      <w:r>
        <w:br/>
        <w:t>4. Application Certificates: Generated TLS client and server certificates using CMP.</w:t>
      </w:r>
      <w:r>
        <w:br/>
        <w:t>5. Secure Communication: Implemented mTLS and WebSocket-based communication in Golang.</w:t>
      </w:r>
      <w:r>
        <w:br/>
      </w:r>
      <w:r>
        <w:br/>
        <w:t>Tools Used:</w:t>
      </w:r>
      <w:r>
        <w:t xml:space="preserve"> OpenSSL, Trustpoint, Golang, WebSocket, mTLS.</w:t>
      </w:r>
      <w:r>
        <w:br/>
      </w:r>
      <w:r>
        <w:br/>
        <w:t>Role: Designed PKI, debugged CMP issues, implemented mTLS and WebSocket system, and resolved real-world errors.</w:t>
      </w:r>
    </w:p>
    <w:sectPr w:rsidR="00714C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2E71"/>
    <w:rsid w:val="0029639D"/>
    <w:rsid w:val="00326F90"/>
    <w:rsid w:val="0061663B"/>
    <w:rsid w:val="006A7710"/>
    <w:rsid w:val="00714C9A"/>
    <w:rsid w:val="007C2C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8D776"/>
  <w14:defaultImageDpi w14:val="300"/>
  <w15:docId w15:val="{3D090A7F-0C09-482D-B869-B9F3B4251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67253E792FD64DBBBB4D6DA76EE84C" ma:contentTypeVersion="9" ma:contentTypeDescription="Create a new document." ma:contentTypeScope="" ma:versionID="bbacd783f5e83180afaf212d0eec5544">
  <xsd:schema xmlns:xsd="http://www.w3.org/2001/XMLSchema" xmlns:xs="http://www.w3.org/2001/XMLSchema" xmlns:p="http://schemas.microsoft.com/office/2006/metadata/properties" xmlns:ns3="14b2ca2f-37c6-48d6-87bb-1e5b428f8abd" targetNamespace="http://schemas.microsoft.com/office/2006/metadata/properties" ma:root="true" ma:fieldsID="b8b5129117d1f295d707a4ce9351e710" ns3:_="">
    <xsd:import namespace="14b2ca2f-37c6-48d6-87bb-1e5b428f8a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2ca2f-37c6-48d6-87bb-1e5b428f8ab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b2ca2f-37c6-48d6-87bb-1e5b428f8ab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55F0DF-F91B-4296-868A-0391C882D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b2ca2f-37c6-48d6-87bb-1e5b428f8a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FFD243-A102-456B-99C7-38F3D70752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4C9E0B-0850-4C9E-9C0C-96231417ACE1}">
  <ds:schemaRefs>
    <ds:schemaRef ds:uri="http://schemas.microsoft.com/office/2006/documentManagement/types"/>
    <ds:schemaRef ds:uri="http://purl.org/dc/elements/1.1/"/>
    <ds:schemaRef ds:uri="14b2ca2f-37c6-48d6-87bb-1e5b428f8abd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953A1A5F-9A72-4302-AED6-C900E40E8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Sharma</cp:lastModifiedBy>
  <cp:revision>2</cp:revision>
  <dcterms:created xsi:type="dcterms:W3CDTF">2026-03-19T05:53:00Z</dcterms:created>
  <dcterms:modified xsi:type="dcterms:W3CDTF">2026-03-19T05:53:00Z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0x0101009A67253E792FD64DBBBB4D6DA76EE84C</vt:lpwstr>
  </property>
</Properties>
</file>